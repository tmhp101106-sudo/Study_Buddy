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5762" w14:textId="77777777" w:rsidR="00F86EEF" w:rsidRDefault="00633F34">
      <w:pPr>
        <w:jc w:val="center"/>
      </w:pPr>
      <w:r>
        <w:rPr>
          <w:b/>
          <w:color w:val="345EB0"/>
          <w:sz w:val="24"/>
        </w:rPr>
        <w:t>PROJECT DOCUMENTATION</w:t>
      </w:r>
    </w:p>
    <w:p w14:paraId="3FCD2065" w14:textId="77777777" w:rsidR="00F86EEF" w:rsidRDefault="00633F34">
      <w:pPr>
        <w:jc w:val="center"/>
      </w:pPr>
      <w:r>
        <w:rPr>
          <w:rFonts w:ascii="Aptos Display" w:hAnsi="Aptos Display"/>
          <w:b/>
          <w:color w:val="141F3D"/>
          <w:sz w:val="64"/>
        </w:rPr>
        <w:t xml:space="preserve">AI </w:t>
      </w:r>
      <w:proofErr w:type="spellStart"/>
      <w:r>
        <w:rPr>
          <w:rFonts w:ascii="Aptos Display" w:hAnsi="Aptos Display"/>
          <w:b/>
          <w:color w:val="141F3D"/>
          <w:sz w:val="64"/>
        </w:rPr>
        <w:t>StudyBuddy</w:t>
      </w:r>
      <w:proofErr w:type="spellEnd"/>
    </w:p>
    <w:p w14:paraId="3B609BB5" w14:textId="77777777" w:rsidR="00F86EEF" w:rsidRDefault="00633F34">
      <w:pPr>
        <w:jc w:val="center"/>
      </w:pPr>
      <w:r>
        <w:rPr>
          <w:color w:val="506482"/>
          <w:sz w:val="32"/>
        </w:rPr>
        <w:t>AI-Powered Learning Assistant</w:t>
      </w:r>
    </w:p>
    <w:p w14:paraId="04424081" w14:textId="77777777" w:rsidR="00F86EEF" w:rsidRDefault="00633F34">
      <w:pPr>
        <w:pStyle w:val="Heading1"/>
      </w:pPr>
      <w:r>
        <w:t>1. Introduction</w:t>
      </w:r>
    </w:p>
    <w:p w14:paraId="7CB14EDB" w14:textId="77777777" w:rsidR="00F86EEF" w:rsidRDefault="00633F34">
      <w:r>
        <w:rPr>
          <w:b/>
        </w:rPr>
        <w:t xml:space="preserve">Project Title: </w:t>
      </w:r>
      <w:r>
        <w:t xml:space="preserve">AI </w:t>
      </w:r>
      <w:proofErr w:type="spellStart"/>
      <w:r>
        <w:t>StudyBuddy</w:t>
      </w:r>
      <w:proofErr w:type="spellEnd"/>
      <w:r>
        <w:t xml:space="preserve"> – AI-Powered Learning Assistant</w:t>
      </w:r>
    </w:p>
    <w:p w14:paraId="392B1807" w14:textId="74AC5340" w:rsidR="00F86EEF" w:rsidRDefault="00633F34">
      <w:r>
        <w:rPr>
          <w:b/>
        </w:rPr>
        <w:t xml:space="preserve">Team ID: </w:t>
      </w:r>
    </w:p>
    <w:p w14:paraId="454590BF" w14:textId="1F52A671" w:rsidR="00F86EEF" w:rsidRDefault="00633F34">
      <w:r>
        <w:rPr>
          <w:b/>
        </w:rPr>
        <w:t xml:space="preserve">Team Leader: </w:t>
      </w:r>
      <w:r>
        <w:t xml:space="preserve">Mahathi. B </w:t>
      </w:r>
    </w:p>
    <w:p w14:paraId="18CEBED0" w14:textId="77777777" w:rsidR="00F86EEF" w:rsidRDefault="00633F34">
      <w:r>
        <w:rPr>
          <w:b/>
        </w:rPr>
        <w:t>Team Members:</w:t>
      </w:r>
    </w:p>
    <w:p w14:paraId="4E7AF9B8" w14:textId="0DB84339" w:rsidR="00F86EEF" w:rsidRDefault="00D25DAF">
      <w:pPr>
        <w:pStyle w:val="ListBullet"/>
        <w:spacing w:after="60"/>
      </w:pPr>
      <w:r>
        <w:t xml:space="preserve">Mahathi B </w:t>
      </w:r>
    </w:p>
    <w:p w14:paraId="5ECADE9C" w14:textId="5FD656C5" w:rsidR="00F86EEF" w:rsidRDefault="00D25DAF">
      <w:pPr>
        <w:pStyle w:val="ListBullet"/>
        <w:spacing w:after="60"/>
      </w:pPr>
      <w:proofErr w:type="spellStart"/>
      <w:r>
        <w:t>Haripriya</w:t>
      </w:r>
      <w:proofErr w:type="spellEnd"/>
      <w:r>
        <w:t xml:space="preserve"> T</w:t>
      </w:r>
    </w:p>
    <w:p w14:paraId="27CAED8D" w14:textId="11AA4635" w:rsidR="00F86EEF" w:rsidRDefault="00D25DAF">
      <w:pPr>
        <w:pStyle w:val="ListBullet"/>
        <w:spacing w:after="60"/>
      </w:pPr>
      <w:proofErr w:type="spellStart"/>
      <w:r>
        <w:t>Bhagyashree</w:t>
      </w:r>
      <w:proofErr w:type="spellEnd"/>
      <w:r>
        <w:t xml:space="preserve"> </w:t>
      </w:r>
      <w:r w:rsidR="00DC7163">
        <w:t xml:space="preserve"> J</w:t>
      </w:r>
    </w:p>
    <w:p w14:paraId="2F07FCC3" w14:textId="649C1A25" w:rsidR="00F86EEF" w:rsidRDefault="00DC7163">
      <w:pPr>
        <w:pStyle w:val="ListBullet"/>
        <w:spacing w:after="60"/>
      </w:pPr>
      <w:proofErr w:type="spellStart"/>
      <w:r>
        <w:t>Mamathy</w:t>
      </w:r>
      <w:proofErr w:type="spellEnd"/>
      <w:r>
        <w:t xml:space="preserve"> </w:t>
      </w:r>
      <w:proofErr w:type="spellStart"/>
      <w:r>
        <w:t>sri</w:t>
      </w:r>
      <w:proofErr w:type="spellEnd"/>
      <w:r w:rsidR="00F62766">
        <w:t xml:space="preserve"> S P</w:t>
      </w:r>
    </w:p>
    <w:p w14:paraId="5274F513" w14:textId="77777777" w:rsidR="00F62766" w:rsidRDefault="00F62766" w:rsidP="00F62766">
      <w:pPr>
        <w:pStyle w:val="ListBullet"/>
        <w:numPr>
          <w:ilvl w:val="0"/>
          <w:numId w:val="0"/>
        </w:numPr>
        <w:spacing w:after="60"/>
        <w:ind w:left="360"/>
      </w:pPr>
    </w:p>
    <w:p w14:paraId="607883B4" w14:textId="77777777" w:rsidR="00F86EEF" w:rsidRDefault="00633F34">
      <w:pPr>
        <w:pStyle w:val="Heading1"/>
      </w:pPr>
      <w:r>
        <w:t>2. Project Overview</w:t>
      </w:r>
    </w:p>
    <w:p w14:paraId="0A617972" w14:textId="77777777" w:rsidR="00F86EEF" w:rsidRDefault="00633F34">
      <w:r>
        <w:rPr>
          <w:b/>
        </w:rPr>
        <w:t xml:space="preserve">Purpose: </w:t>
      </w:r>
      <w:r>
        <w:t xml:space="preserve">AI </w:t>
      </w:r>
      <w:proofErr w:type="spellStart"/>
      <w:r>
        <w:t>StudyBuddy</w:t>
      </w:r>
      <w:proofErr w:type="spellEnd"/>
      <w:r>
        <w:t xml:space="preserve"> is an AI-powered learning assistance platform that allows students to provide study materials and generate summaries, flashcards, quizzes, and personalized study plans using Generative AI.</w:t>
      </w:r>
    </w:p>
    <w:p w14:paraId="587CB0DA" w14:textId="77777777" w:rsidR="00F86EEF" w:rsidRDefault="00633F34">
      <w:r>
        <w:rPr>
          <w:b/>
        </w:rPr>
        <w:t>Features:</w:t>
      </w:r>
    </w:p>
    <w:p w14:paraId="42997C01" w14:textId="77777777" w:rsidR="00F86EEF" w:rsidRDefault="00633F34">
      <w:pPr>
        <w:pStyle w:val="ListBullet"/>
        <w:spacing w:after="60"/>
      </w:pPr>
      <w:r>
        <w:t>Secure registration and login using JWT</w:t>
      </w:r>
    </w:p>
    <w:p w14:paraId="1536FFEB" w14:textId="77777777" w:rsidR="00F86EEF" w:rsidRDefault="00633F34">
      <w:pPr>
        <w:pStyle w:val="ListBullet"/>
        <w:spacing w:after="60"/>
      </w:pPr>
      <w:r>
        <w:t>Study-material upload and management</w:t>
      </w:r>
    </w:p>
    <w:p w14:paraId="7A048DC5" w14:textId="77777777" w:rsidR="00F86EEF" w:rsidRDefault="00633F34">
      <w:pPr>
        <w:pStyle w:val="ListBullet"/>
        <w:spacing w:after="60"/>
      </w:pPr>
      <w:r>
        <w:t>AI-generated summaries</w:t>
      </w:r>
    </w:p>
    <w:p w14:paraId="1BBFAFA3" w14:textId="77777777" w:rsidR="00F86EEF" w:rsidRDefault="00633F34">
      <w:pPr>
        <w:pStyle w:val="ListBullet"/>
        <w:spacing w:after="60"/>
      </w:pPr>
      <w:r>
        <w:t>AI-generated flashcards</w:t>
      </w:r>
    </w:p>
    <w:p w14:paraId="23C1B770" w14:textId="77777777" w:rsidR="00F86EEF" w:rsidRDefault="00633F34">
      <w:pPr>
        <w:pStyle w:val="ListBullet"/>
        <w:spacing w:after="60"/>
      </w:pPr>
      <w:r>
        <w:t>AI-generated multiple-choice quizzes</w:t>
      </w:r>
    </w:p>
    <w:p w14:paraId="59A71881" w14:textId="77777777" w:rsidR="00F86EEF" w:rsidRDefault="00633F34">
      <w:pPr>
        <w:pStyle w:val="ListBullet"/>
        <w:spacing w:after="60"/>
      </w:pPr>
      <w:r>
        <w:t>Personalized study plans</w:t>
      </w:r>
    </w:p>
    <w:p w14:paraId="7A63FE60" w14:textId="77777777" w:rsidR="00F86EEF" w:rsidRDefault="00633F34">
      <w:pPr>
        <w:pStyle w:val="ListBullet"/>
        <w:spacing w:after="60"/>
      </w:pPr>
      <w:r>
        <w:t>Role-Based Access Control for students and administrators</w:t>
      </w:r>
    </w:p>
    <w:p w14:paraId="6922B031" w14:textId="77777777" w:rsidR="00F86EEF" w:rsidRDefault="00633F34">
      <w:pPr>
        <w:pStyle w:val="ListBullet"/>
        <w:spacing w:after="60"/>
      </w:pPr>
      <w:r>
        <w:t>MongoDB storage for users and learning resources</w:t>
      </w:r>
    </w:p>
    <w:p w14:paraId="72CE49A6" w14:textId="77777777" w:rsidR="00F86EEF" w:rsidRDefault="00633F34">
      <w:pPr>
        <w:pStyle w:val="ListBullet"/>
        <w:spacing w:after="60"/>
      </w:pPr>
      <w:r>
        <w:t>Google Gemini API integration</w:t>
      </w:r>
    </w:p>
    <w:p w14:paraId="6EEC5D30" w14:textId="77777777" w:rsidR="00F86EEF" w:rsidRDefault="00633F34">
      <w:pPr>
        <w:pStyle w:val="ListBullet"/>
        <w:spacing w:after="60"/>
      </w:pPr>
      <w:r>
        <w:t>Storage and retrieval of generated learning resources</w:t>
      </w:r>
    </w:p>
    <w:p w14:paraId="7CBFEC40" w14:textId="77777777" w:rsidR="00F86EEF" w:rsidRDefault="00633F34">
      <w:pPr>
        <w:pStyle w:val="Heading1"/>
      </w:pPr>
      <w:r>
        <w:t>3. Architecture</w:t>
      </w:r>
    </w:p>
    <w:p w14:paraId="69D75027" w14:textId="77777777" w:rsidR="00F86EEF" w:rsidRDefault="00633F34">
      <w:r>
        <w:rPr>
          <w:b/>
        </w:rPr>
        <w:t xml:space="preserve">Frontend: </w:t>
      </w:r>
      <w:proofErr w:type="spellStart"/>
      <w:r>
        <w:t>React.js</w:t>
      </w:r>
      <w:proofErr w:type="spellEnd"/>
      <w:r>
        <w:t xml:space="preserve"> client application</w:t>
      </w:r>
    </w:p>
    <w:p w14:paraId="042AE095" w14:textId="77777777" w:rsidR="00F86EEF" w:rsidRDefault="00633F34">
      <w:r>
        <w:rPr>
          <w:b/>
        </w:rPr>
        <w:t xml:space="preserve">Backend: </w:t>
      </w:r>
      <w:proofErr w:type="spellStart"/>
      <w:r>
        <w:t>Node.js</w:t>
      </w:r>
      <w:proofErr w:type="spellEnd"/>
      <w:r>
        <w:t xml:space="preserve"> with </w:t>
      </w:r>
      <w:proofErr w:type="spellStart"/>
      <w:r>
        <w:t>Express.js</w:t>
      </w:r>
      <w:proofErr w:type="spellEnd"/>
      <w:r>
        <w:t xml:space="preserve"> RESTful API</w:t>
      </w:r>
    </w:p>
    <w:p w14:paraId="7BF663A1" w14:textId="77777777" w:rsidR="00F86EEF" w:rsidRDefault="00633F34">
      <w:r>
        <w:rPr>
          <w:b/>
        </w:rPr>
        <w:t xml:space="preserve">Database: </w:t>
      </w:r>
      <w:r>
        <w:t>MongoDB with Mongoose ODM</w:t>
      </w:r>
    </w:p>
    <w:p w14:paraId="36591DD6" w14:textId="77777777" w:rsidR="00F86EEF" w:rsidRDefault="00633F34">
      <w:r>
        <w:rPr>
          <w:b/>
        </w:rPr>
        <w:t xml:space="preserve">AI Service: </w:t>
      </w:r>
      <w:r>
        <w:t>Google Gemini API</w:t>
      </w:r>
    </w:p>
    <w:p w14:paraId="13DA6872" w14:textId="77777777" w:rsidR="00F86EEF" w:rsidRDefault="00633F34">
      <w:r>
        <w:rPr>
          <w:b/>
        </w:rPr>
        <w:t xml:space="preserve">Authentication: </w:t>
      </w:r>
      <w:r>
        <w:t>JWT</w:t>
      </w:r>
    </w:p>
    <w:p w14:paraId="3CE59EC1" w14:textId="77777777" w:rsidR="00F86EEF" w:rsidRDefault="00633F34">
      <w:r>
        <w:rPr>
          <w:b/>
        </w:rPr>
        <w:t xml:space="preserve">Password Security: </w:t>
      </w:r>
      <w:proofErr w:type="spellStart"/>
      <w:r>
        <w:t>bcryptjs</w:t>
      </w:r>
      <w:proofErr w:type="spellEnd"/>
    </w:p>
    <w:p w14:paraId="50081493" w14:textId="77777777" w:rsidR="00F86EEF" w:rsidRDefault="00633F34">
      <w:r>
        <w:rPr>
          <w:b/>
        </w:rPr>
        <w:t xml:space="preserve">Architecture Pattern: </w:t>
      </w:r>
      <w:r>
        <w:t>MVC (Model-View-Controller)</w:t>
      </w:r>
    </w:p>
    <w:p w14:paraId="610A29A9" w14:textId="77777777" w:rsidR="00F86EEF" w:rsidRDefault="00633F34">
      <w:r>
        <w:t>The backend separates authentication, routes, controllers, AI services, database operations, and file-upload functionality into modular components.</w:t>
      </w:r>
    </w:p>
    <w:p w14:paraId="5DED2590" w14:textId="77777777" w:rsidR="00F86EEF" w:rsidRDefault="00633F34">
      <w:pPr>
        <w:pStyle w:val="Heading1"/>
      </w:pPr>
      <w:r>
        <w:t>4. Setup Instructions</w:t>
      </w:r>
    </w:p>
    <w:p w14:paraId="6DC6F81A" w14:textId="77777777" w:rsidR="00F86EEF" w:rsidRDefault="00633F34">
      <w:r>
        <w:rPr>
          <w:b/>
        </w:rPr>
        <w:t>Prerequisites:</w:t>
      </w:r>
    </w:p>
    <w:p w14:paraId="0528E1C7" w14:textId="77777777" w:rsidR="00F86EEF" w:rsidRDefault="00633F34">
      <w:pPr>
        <w:pStyle w:val="ListBullet"/>
        <w:spacing w:after="60"/>
      </w:pPr>
      <w:r>
        <w:t xml:space="preserve">Windows 10/11, </w:t>
      </w:r>
      <w:proofErr w:type="spellStart"/>
      <w:r>
        <w:t>macOS</w:t>
      </w:r>
      <w:proofErr w:type="spellEnd"/>
      <w:r>
        <w:t>, or Linux</w:t>
      </w:r>
    </w:p>
    <w:p w14:paraId="0C6A4B2A" w14:textId="77777777" w:rsidR="00F86EEF" w:rsidRDefault="00633F34">
      <w:pPr>
        <w:pStyle w:val="ListBullet"/>
        <w:spacing w:after="60"/>
      </w:pPr>
      <w:proofErr w:type="spellStart"/>
      <w:r>
        <w:t>Node.js</w:t>
      </w:r>
      <w:proofErr w:type="spellEnd"/>
      <w:r>
        <w:t xml:space="preserve"> v16 or above</w:t>
      </w:r>
    </w:p>
    <w:p w14:paraId="64D242C0" w14:textId="77777777" w:rsidR="00F86EEF" w:rsidRDefault="00633F34">
      <w:pPr>
        <w:pStyle w:val="ListBullet"/>
        <w:spacing w:after="60"/>
      </w:pPr>
      <w:proofErr w:type="spellStart"/>
      <w:r>
        <w:t>npm</w:t>
      </w:r>
      <w:proofErr w:type="spellEnd"/>
      <w:r>
        <w:t xml:space="preserve"> v8 or above</w:t>
      </w:r>
    </w:p>
    <w:p w14:paraId="7157BE4D" w14:textId="77777777" w:rsidR="00F86EEF" w:rsidRDefault="00633F34">
      <w:pPr>
        <w:pStyle w:val="ListBullet"/>
        <w:spacing w:after="60"/>
      </w:pPr>
      <w:r>
        <w:t>MongoDB</w:t>
      </w:r>
    </w:p>
    <w:p w14:paraId="4E2C8828" w14:textId="77777777" w:rsidR="00F86EEF" w:rsidRDefault="00633F34">
      <w:pPr>
        <w:pStyle w:val="ListBullet"/>
        <w:spacing w:after="60"/>
      </w:pPr>
      <w:r>
        <w:t>Visual Studio Code or similar code editor</w:t>
      </w:r>
    </w:p>
    <w:p w14:paraId="1D704DDC" w14:textId="77777777" w:rsidR="00F86EEF" w:rsidRDefault="00633F34">
      <w:pPr>
        <w:pStyle w:val="ListBullet"/>
        <w:spacing w:after="60"/>
      </w:pPr>
      <w:r>
        <w:t>Postman or Thunder Client</w:t>
      </w:r>
    </w:p>
    <w:p w14:paraId="7867B6E7" w14:textId="77777777" w:rsidR="00F86EEF" w:rsidRDefault="00633F34">
      <w:r>
        <w:rPr>
          <w:b/>
        </w:rPr>
        <w:t>Installation Steps:</w:t>
      </w:r>
    </w:p>
    <w:p w14:paraId="3DE0AEC9" w14:textId="77777777" w:rsidR="00F86EEF" w:rsidRDefault="00633F34">
      <w:r>
        <w:t xml:space="preserve">1. Create a folder named AI </w:t>
      </w:r>
      <w:proofErr w:type="spellStart"/>
      <w:r>
        <w:t>StudyBuddy</w:t>
      </w:r>
      <w:proofErr w:type="spellEnd"/>
      <w:r>
        <w:t>.</w:t>
      </w:r>
    </w:p>
    <w:p w14:paraId="6F9E1A07" w14:textId="77777777" w:rsidR="00F86EEF" w:rsidRDefault="00633F34">
      <w:r>
        <w:t>2. Open it in Visual Studio Code.</w:t>
      </w:r>
    </w:p>
    <w:p w14:paraId="1F59638C" w14:textId="77777777" w:rsidR="00F86EEF" w:rsidRDefault="00633F34">
      <w:r>
        <w:t>3. Open the terminal.</w:t>
      </w:r>
    </w:p>
    <w:p w14:paraId="434CC601" w14:textId="77777777" w:rsidR="00F86EEF" w:rsidRDefault="00633F34">
      <w:r>
        <w:t xml:space="preserve">4. Initialize the </w:t>
      </w:r>
      <w:proofErr w:type="spellStart"/>
      <w:r>
        <w:t>Node.js</w:t>
      </w:r>
      <w:proofErr w:type="spellEnd"/>
      <w:r>
        <w:t xml:space="preserve"> project.</w:t>
      </w:r>
    </w:p>
    <w:p w14:paraId="7354ED86" w14:textId="77777777" w:rsidR="00F86EEF" w:rsidRDefault="00633F34">
      <w:pPr>
        <w:shd w:val="clear" w:color="auto" w:fill="F2F5F9"/>
        <w:ind w:left="360"/>
      </w:pPr>
      <w:proofErr w:type="spellStart"/>
      <w:r>
        <w:rPr>
          <w:rFonts w:ascii="Consolas" w:hAnsi="Consolas"/>
          <w:color w:val="192D46"/>
          <w:sz w:val="18"/>
        </w:rPr>
        <w:t>npm</w:t>
      </w:r>
      <w:proofErr w:type="spellEnd"/>
      <w:r>
        <w:rPr>
          <w:rFonts w:ascii="Consolas" w:hAnsi="Consolas"/>
          <w:color w:val="192D46"/>
          <w:sz w:val="18"/>
        </w:rPr>
        <w:t xml:space="preserve"> </w:t>
      </w:r>
      <w:proofErr w:type="spellStart"/>
      <w:r>
        <w:rPr>
          <w:rFonts w:ascii="Consolas" w:hAnsi="Consolas"/>
          <w:color w:val="192D46"/>
          <w:sz w:val="18"/>
        </w:rPr>
        <w:t>init</w:t>
      </w:r>
      <w:proofErr w:type="spellEnd"/>
      <w:r>
        <w:rPr>
          <w:rFonts w:ascii="Consolas" w:hAnsi="Consolas"/>
          <w:color w:val="192D46"/>
          <w:sz w:val="18"/>
        </w:rPr>
        <w:t xml:space="preserve"> -y</w:t>
      </w:r>
    </w:p>
    <w:p w14:paraId="1C2933BB" w14:textId="77777777" w:rsidR="00F86EEF" w:rsidRDefault="00633F34">
      <w:r>
        <w:t>Install dependencies:</w:t>
      </w:r>
    </w:p>
    <w:p w14:paraId="73B23EC2" w14:textId="77777777" w:rsidR="00F86EEF" w:rsidRDefault="00633F34">
      <w:pPr>
        <w:shd w:val="clear" w:color="auto" w:fill="F2F5F9"/>
        <w:ind w:left="360"/>
      </w:pPr>
      <w:proofErr w:type="spellStart"/>
      <w:r>
        <w:rPr>
          <w:rFonts w:ascii="Consolas" w:hAnsi="Consolas"/>
          <w:color w:val="192D46"/>
          <w:sz w:val="18"/>
        </w:rPr>
        <w:t>npm</w:t>
      </w:r>
      <w:proofErr w:type="spellEnd"/>
      <w:r>
        <w:rPr>
          <w:rFonts w:ascii="Consolas" w:hAnsi="Consolas"/>
          <w:color w:val="192D46"/>
          <w:sz w:val="18"/>
        </w:rPr>
        <w:t xml:space="preserve"> install express mongoose </w:t>
      </w:r>
      <w:proofErr w:type="spellStart"/>
      <w:r>
        <w:rPr>
          <w:rFonts w:ascii="Consolas" w:hAnsi="Consolas"/>
          <w:color w:val="192D46"/>
          <w:sz w:val="18"/>
        </w:rPr>
        <w:t>bcryptjs</w:t>
      </w:r>
      <w:proofErr w:type="spellEnd"/>
      <w:r>
        <w:rPr>
          <w:rFonts w:ascii="Consolas" w:hAnsi="Consolas"/>
          <w:color w:val="192D46"/>
          <w:sz w:val="18"/>
        </w:rPr>
        <w:t xml:space="preserve"> </w:t>
      </w:r>
      <w:proofErr w:type="spellStart"/>
      <w:r>
        <w:rPr>
          <w:rFonts w:ascii="Consolas" w:hAnsi="Consolas"/>
          <w:color w:val="192D46"/>
          <w:sz w:val="18"/>
        </w:rPr>
        <w:t>jsonwebtoken</w:t>
      </w:r>
      <w:proofErr w:type="spellEnd"/>
      <w:r>
        <w:rPr>
          <w:rFonts w:ascii="Consolas" w:hAnsi="Consolas"/>
          <w:color w:val="192D46"/>
          <w:sz w:val="18"/>
        </w:rPr>
        <w:t xml:space="preserve"> </w:t>
      </w:r>
      <w:proofErr w:type="spellStart"/>
      <w:r>
        <w:rPr>
          <w:rFonts w:ascii="Consolas" w:hAnsi="Consolas"/>
          <w:color w:val="192D46"/>
          <w:sz w:val="18"/>
        </w:rPr>
        <w:t>cors</w:t>
      </w:r>
      <w:proofErr w:type="spellEnd"/>
      <w:r>
        <w:rPr>
          <w:rFonts w:ascii="Consolas" w:hAnsi="Consolas"/>
          <w:color w:val="192D46"/>
          <w:sz w:val="18"/>
        </w:rPr>
        <w:t xml:space="preserve"> </w:t>
      </w:r>
      <w:proofErr w:type="spellStart"/>
      <w:r>
        <w:rPr>
          <w:rFonts w:ascii="Consolas" w:hAnsi="Consolas"/>
          <w:color w:val="192D46"/>
          <w:sz w:val="18"/>
        </w:rPr>
        <w:t>dotenv</w:t>
      </w:r>
      <w:proofErr w:type="spellEnd"/>
      <w:r>
        <w:rPr>
          <w:rFonts w:ascii="Consolas" w:hAnsi="Consolas"/>
          <w:color w:val="192D46"/>
          <w:sz w:val="18"/>
        </w:rPr>
        <w:t xml:space="preserve"> </w:t>
      </w:r>
      <w:proofErr w:type="spellStart"/>
      <w:r>
        <w:rPr>
          <w:rFonts w:ascii="Consolas" w:hAnsi="Consolas"/>
          <w:color w:val="192D46"/>
          <w:sz w:val="18"/>
        </w:rPr>
        <w:t>multer</w:t>
      </w:r>
      <w:proofErr w:type="spellEnd"/>
      <w:r>
        <w:rPr>
          <w:rFonts w:ascii="Consolas" w:hAnsi="Consolas"/>
          <w:color w:val="192D46"/>
          <w:sz w:val="18"/>
        </w:rPr>
        <w:t xml:space="preserve"> @google/genai</w:t>
      </w:r>
    </w:p>
    <w:p w14:paraId="181E90AA" w14:textId="77777777" w:rsidR="00F86EEF" w:rsidRDefault="00633F34">
      <w:r>
        <w:t xml:space="preserve">Install </w:t>
      </w:r>
      <w:proofErr w:type="spellStart"/>
      <w:r>
        <w:t>Nodemon</w:t>
      </w:r>
      <w:proofErr w:type="spellEnd"/>
      <w:r>
        <w:t>:</w:t>
      </w:r>
    </w:p>
    <w:p w14:paraId="67A08AB8" w14:textId="77777777" w:rsidR="00F86EEF" w:rsidRDefault="00633F34">
      <w:pPr>
        <w:shd w:val="clear" w:color="auto" w:fill="F2F5F9"/>
        <w:ind w:left="360"/>
      </w:pPr>
      <w:proofErr w:type="spellStart"/>
      <w:r>
        <w:rPr>
          <w:rFonts w:ascii="Consolas" w:hAnsi="Consolas"/>
          <w:color w:val="192D46"/>
          <w:sz w:val="18"/>
        </w:rPr>
        <w:t>npm</w:t>
      </w:r>
      <w:proofErr w:type="spellEnd"/>
      <w:r>
        <w:rPr>
          <w:rFonts w:ascii="Consolas" w:hAnsi="Consolas"/>
          <w:color w:val="192D46"/>
          <w:sz w:val="18"/>
        </w:rPr>
        <w:t xml:space="preserve"> install --save-dev </w:t>
      </w:r>
      <w:proofErr w:type="spellStart"/>
      <w:r>
        <w:rPr>
          <w:rFonts w:ascii="Consolas" w:hAnsi="Consolas"/>
          <w:color w:val="192D46"/>
          <w:sz w:val="18"/>
        </w:rPr>
        <w:t>nodemon</w:t>
      </w:r>
      <w:proofErr w:type="spellEnd"/>
    </w:p>
    <w:p w14:paraId="14F6A131" w14:textId="77777777" w:rsidR="00F86EEF" w:rsidRDefault="00633F34">
      <w:r>
        <w:t xml:space="preserve">Create </w:t>
      </w:r>
      <w:proofErr w:type="spellStart"/>
      <w:r>
        <w:t>index.js</w:t>
      </w:r>
      <w:proofErr w:type="spellEnd"/>
      <w:r>
        <w:t>, .</w:t>
      </w:r>
      <w:proofErr w:type="spellStart"/>
      <w:r>
        <w:t>env</w:t>
      </w:r>
      <w:proofErr w:type="spellEnd"/>
      <w:r>
        <w:t xml:space="preserve">, </w:t>
      </w:r>
      <w:proofErr w:type="spellStart"/>
      <w:r>
        <w:t>package.json</w:t>
      </w:r>
      <w:proofErr w:type="spellEnd"/>
      <w:r>
        <w:t xml:space="preserve"> and .</w:t>
      </w:r>
      <w:proofErr w:type="spellStart"/>
      <w:r>
        <w:t>gitignore</w:t>
      </w:r>
      <w:proofErr w:type="spellEnd"/>
      <w:r>
        <w:t>.</w:t>
      </w:r>
    </w:p>
    <w:p w14:paraId="5492A14D" w14:textId="77777777" w:rsidR="00F86EEF" w:rsidRDefault="00633F34">
      <w:r>
        <w:t>Configure the environment variables:</w:t>
      </w:r>
    </w:p>
    <w:p w14:paraId="1842F246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PORT=5000</w:t>
      </w:r>
      <w:r>
        <w:rPr>
          <w:rFonts w:ascii="Consolas" w:hAnsi="Consolas"/>
          <w:color w:val="192D46"/>
          <w:sz w:val="18"/>
        </w:rPr>
        <w:br/>
        <w:t>MONGO_URI=</w:t>
      </w:r>
      <w:proofErr w:type="spellStart"/>
      <w:r>
        <w:rPr>
          <w:rFonts w:ascii="Consolas" w:hAnsi="Consolas"/>
          <w:color w:val="192D46"/>
          <w:sz w:val="18"/>
        </w:rPr>
        <w:t>your_mongodb_connection_string</w:t>
      </w:r>
      <w:proofErr w:type="spellEnd"/>
      <w:r>
        <w:rPr>
          <w:rFonts w:ascii="Consolas" w:hAnsi="Consolas"/>
          <w:color w:val="192D46"/>
          <w:sz w:val="18"/>
        </w:rPr>
        <w:br/>
        <w:t>JWT_SECRET=</w:t>
      </w:r>
      <w:proofErr w:type="spellStart"/>
      <w:r>
        <w:rPr>
          <w:rFonts w:ascii="Consolas" w:hAnsi="Consolas"/>
          <w:color w:val="192D46"/>
          <w:sz w:val="18"/>
        </w:rPr>
        <w:t>your_jwt_secret</w:t>
      </w:r>
      <w:proofErr w:type="spellEnd"/>
      <w:r>
        <w:rPr>
          <w:rFonts w:ascii="Consolas" w:hAnsi="Consolas"/>
          <w:color w:val="192D46"/>
          <w:sz w:val="18"/>
        </w:rPr>
        <w:br/>
        <w:t>GEMINI_API_KEY=</w:t>
      </w:r>
      <w:proofErr w:type="spellStart"/>
      <w:r>
        <w:rPr>
          <w:rFonts w:ascii="Consolas" w:hAnsi="Consolas"/>
          <w:color w:val="192D46"/>
          <w:sz w:val="18"/>
        </w:rPr>
        <w:t>your_gemini_api_key</w:t>
      </w:r>
      <w:proofErr w:type="spellEnd"/>
    </w:p>
    <w:p w14:paraId="5B551F1A" w14:textId="77777777" w:rsidR="00F86EEF" w:rsidRDefault="00633F34">
      <w:pPr>
        <w:pStyle w:val="Heading1"/>
      </w:pPr>
      <w:r>
        <w:t>5. Folder Structure</w:t>
      </w:r>
    </w:p>
    <w:p w14:paraId="6B9700B5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AI-</w:t>
      </w:r>
      <w:proofErr w:type="spellStart"/>
      <w:r>
        <w:rPr>
          <w:rFonts w:ascii="Consolas" w:hAnsi="Consolas"/>
          <w:color w:val="192D46"/>
          <w:sz w:val="18"/>
        </w:rPr>
        <w:t>StudyBuddy</w:t>
      </w:r>
      <w:proofErr w:type="spellEnd"/>
      <w:r>
        <w:rPr>
          <w:rFonts w:ascii="Consolas" w:hAnsi="Consolas"/>
          <w:color w:val="192D46"/>
          <w:sz w:val="18"/>
        </w:rPr>
        <w:t>/</w:t>
      </w:r>
      <w:r>
        <w:rPr>
          <w:rFonts w:ascii="Consolas" w:hAnsi="Consolas"/>
          <w:color w:val="192D46"/>
          <w:sz w:val="18"/>
        </w:rPr>
        <w:br/>
        <w:t xml:space="preserve">|-- </w:t>
      </w:r>
      <w:proofErr w:type="spellStart"/>
      <w:r>
        <w:rPr>
          <w:rFonts w:ascii="Consolas" w:hAnsi="Consolas"/>
          <w:color w:val="192D46"/>
          <w:sz w:val="18"/>
        </w:rPr>
        <w:t>index.js</w:t>
      </w:r>
      <w:proofErr w:type="spellEnd"/>
      <w:r>
        <w:rPr>
          <w:rFonts w:ascii="Consolas" w:hAnsi="Consolas"/>
          <w:color w:val="192D46"/>
          <w:sz w:val="18"/>
        </w:rPr>
        <w:br/>
        <w:t>|-- .</w:t>
      </w:r>
      <w:proofErr w:type="spellStart"/>
      <w:r>
        <w:rPr>
          <w:rFonts w:ascii="Consolas" w:hAnsi="Consolas"/>
          <w:color w:val="192D46"/>
          <w:sz w:val="18"/>
        </w:rPr>
        <w:t>env</w:t>
      </w:r>
      <w:proofErr w:type="spellEnd"/>
      <w:r>
        <w:rPr>
          <w:rFonts w:ascii="Consolas" w:hAnsi="Consolas"/>
          <w:color w:val="192D46"/>
          <w:sz w:val="18"/>
        </w:rPr>
        <w:br/>
        <w:t xml:space="preserve">|-- </w:t>
      </w:r>
      <w:proofErr w:type="spellStart"/>
      <w:r>
        <w:rPr>
          <w:rFonts w:ascii="Consolas" w:hAnsi="Consolas"/>
          <w:color w:val="192D46"/>
          <w:sz w:val="18"/>
        </w:rPr>
        <w:t>package.json</w:t>
      </w:r>
      <w:proofErr w:type="spellEnd"/>
      <w:r>
        <w:rPr>
          <w:rFonts w:ascii="Consolas" w:hAnsi="Consolas"/>
          <w:color w:val="192D46"/>
          <w:sz w:val="18"/>
        </w:rPr>
        <w:br/>
        <w:t>|-- .</w:t>
      </w:r>
      <w:proofErr w:type="spellStart"/>
      <w:r>
        <w:rPr>
          <w:rFonts w:ascii="Consolas" w:hAnsi="Consolas"/>
          <w:color w:val="192D46"/>
          <w:sz w:val="18"/>
        </w:rPr>
        <w:t>gitignore</w:t>
      </w:r>
      <w:proofErr w:type="spellEnd"/>
      <w:r>
        <w:rPr>
          <w:rFonts w:ascii="Consolas" w:hAnsi="Consolas"/>
          <w:color w:val="192D46"/>
          <w:sz w:val="18"/>
        </w:rPr>
        <w:br/>
        <w:t xml:space="preserve">|-- </w:t>
      </w:r>
      <w:proofErr w:type="spellStart"/>
      <w:r>
        <w:rPr>
          <w:rFonts w:ascii="Consolas" w:hAnsi="Consolas"/>
          <w:color w:val="192D46"/>
          <w:sz w:val="18"/>
        </w:rPr>
        <w:t>src</w:t>
      </w:r>
      <w:proofErr w:type="spellEnd"/>
      <w:r>
        <w:rPr>
          <w:rFonts w:ascii="Consolas" w:hAnsi="Consolas"/>
          <w:color w:val="192D46"/>
          <w:sz w:val="18"/>
        </w:rPr>
        <w:t>/</w:t>
      </w:r>
      <w:r>
        <w:rPr>
          <w:rFonts w:ascii="Consolas" w:hAnsi="Consolas"/>
          <w:color w:val="192D46"/>
          <w:sz w:val="18"/>
        </w:rPr>
        <w:br/>
        <w:t>|   |-- middleware/</w:t>
      </w:r>
      <w:r>
        <w:rPr>
          <w:rFonts w:ascii="Consolas" w:hAnsi="Consolas"/>
          <w:color w:val="192D46"/>
          <w:sz w:val="18"/>
        </w:rPr>
        <w:br/>
        <w:t xml:space="preserve">|   |   |-- </w:t>
      </w:r>
      <w:proofErr w:type="spellStart"/>
      <w:r>
        <w:rPr>
          <w:rFonts w:ascii="Consolas" w:hAnsi="Consolas"/>
          <w:color w:val="192D46"/>
          <w:sz w:val="18"/>
        </w:rPr>
        <w:t>auth.js</w:t>
      </w:r>
      <w:proofErr w:type="spellEnd"/>
      <w:r>
        <w:rPr>
          <w:rFonts w:ascii="Consolas" w:hAnsi="Consolas"/>
          <w:color w:val="192D46"/>
          <w:sz w:val="18"/>
        </w:rPr>
        <w:br/>
        <w:t xml:space="preserve">|   |   |-- </w:t>
      </w:r>
      <w:proofErr w:type="spellStart"/>
      <w:r>
        <w:rPr>
          <w:rFonts w:ascii="Consolas" w:hAnsi="Consolas"/>
          <w:color w:val="192D46"/>
          <w:sz w:val="18"/>
        </w:rPr>
        <w:t>upload.js</w:t>
      </w:r>
      <w:proofErr w:type="spellEnd"/>
      <w:r>
        <w:rPr>
          <w:rFonts w:ascii="Consolas" w:hAnsi="Consolas"/>
          <w:color w:val="192D46"/>
          <w:sz w:val="18"/>
        </w:rPr>
        <w:br/>
        <w:t>|   |-- models/</w:t>
      </w:r>
      <w:r>
        <w:rPr>
          <w:rFonts w:ascii="Consolas" w:hAnsi="Consolas"/>
          <w:color w:val="192D46"/>
          <w:sz w:val="18"/>
        </w:rPr>
        <w:br/>
        <w:t xml:space="preserve">|   |   |-- </w:t>
      </w:r>
      <w:proofErr w:type="spellStart"/>
      <w:r>
        <w:rPr>
          <w:rFonts w:ascii="Consolas" w:hAnsi="Consolas"/>
          <w:color w:val="192D46"/>
          <w:sz w:val="18"/>
        </w:rPr>
        <w:t>User.js</w:t>
      </w:r>
      <w:proofErr w:type="spellEnd"/>
      <w:r>
        <w:rPr>
          <w:rFonts w:ascii="Consolas" w:hAnsi="Consolas"/>
          <w:color w:val="192D46"/>
          <w:sz w:val="18"/>
        </w:rPr>
        <w:br/>
        <w:t xml:space="preserve">|   |   |-- </w:t>
      </w:r>
      <w:proofErr w:type="spellStart"/>
      <w:r>
        <w:rPr>
          <w:rFonts w:ascii="Consolas" w:hAnsi="Consolas"/>
          <w:color w:val="192D46"/>
          <w:sz w:val="18"/>
        </w:rPr>
        <w:t>Material.js</w:t>
      </w:r>
      <w:proofErr w:type="spellEnd"/>
      <w:r>
        <w:rPr>
          <w:rFonts w:ascii="Consolas" w:hAnsi="Consolas"/>
          <w:color w:val="192D46"/>
          <w:sz w:val="18"/>
        </w:rPr>
        <w:br/>
        <w:t xml:space="preserve">|   |-- </w:t>
      </w:r>
      <w:proofErr w:type="spellStart"/>
      <w:r>
        <w:rPr>
          <w:rFonts w:ascii="Consolas" w:hAnsi="Consolas"/>
          <w:color w:val="192D46"/>
          <w:sz w:val="18"/>
        </w:rPr>
        <w:t>utils</w:t>
      </w:r>
      <w:proofErr w:type="spellEnd"/>
      <w:r>
        <w:rPr>
          <w:rFonts w:ascii="Consolas" w:hAnsi="Consolas"/>
          <w:color w:val="192D46"/>
          <w:sz w:val="18"/>
        </w:rPr>
        <w:t>/</w:t>
      </w:r>
      <w:r>
        <w:rPr>
          <w:rFonts w:ascii="Consolas" w:hAnsi="Consolas"/>
          <w:color w:val="192D46"/>
          <w:sz w:val="18"/>
        </w:rPr>
        <w:br/>
        <w:t xml:space="preserve">|       |-- </w:t>
      </w:r>
      <w:proofErr w:type="spellStart"/>
      <w:r>
        <w:rPr>
          <w:rFonts w:ascii="Consolas" w:hAnsi="Consolas"/>
          <w:color w:val="192D46"/>
          <w:sz w:val="18"/>
        </w:rPr>
        <w:t>db.js</w:t>
      </w:r>
      <w:proofErr w:type="spellEnd"/>
      <w:r>
        <w:rPr>
          <w:rFonts w:ascii="Consolas" w:hAnsi="Consolas"/>
          <w:color w:val="192D46"/>
          <w:sz w:val="18"/>
        </w:rPr>
        <w:br/>
        <w:t xml:space="preserve">|       |-- </w:t>
      </w:r>
      <w:proofErr w:type="spellStart"/>
      <w:r>
        <w:rPr>
          <w:rFonts w:ascii="Consolas" w:hAnsi="Consolas"/>
          <w:color w:val="192D46"/>
          <w:sz w:val="18"/>
        </w:rPr>
        <w:t>gemini.js</w:t>
      </w:r>
      <w:proofErr w:type="spellEnd"/>
      <w:r>
        <w:rPr>
          <w:rFonts w:ascii="Consolas" w:hAnsi="Consolas"/>
          <w:color w:val="192D46"/>
          <w:sz w:val="18"/>
        </w:rPr>
        <w:br/>
        <w:t>|-- routes/</w:t>
      </w:r>
      <w:r>
        <w:rPr>
          <w:rFonts w:ascii="Consolas" w:hAnsi="Consolas"/>
          <w:color w:val="192D46"/>
          <w:sz w:val="18"/>
        </w:rPr>
        <w:br/>
        <w:t>|-- controllers/</w:t>
      </w:r>
    </w:p>
    <w:p w14:paraId="1B031EE9" w14:textId="77777777" w:rsidR="00F86EEF" w:rsidRDefault="00633F34">
      <w:pPr>
        <w:pStyle w:val="Heading1"/>
      </w:pPr>
      <w:r>
        <w:t>6. Running the Application</w:t>
      </w:r>
    </w:p>
    <w:p w14:paraId="61C58D8F" w14:textId="77777777" w:rsidR="00F86EEF" w:rsidRDefault="00633F34">
      <w:pPr>
        <w:pStyle w:val="Heading2"/>
      </w:pPr>
      <w:r>
        <w:t>Backend</w:t>
      </w:r>
    </w:p>
    <w:p w14:paraId="72D49AA3" w14:textId="77777777" w:rsidR="00F86EEF" w:rsidRDefault="00633F34">
      <w:r>
        <w:t>Install dependencies and start the server:</w:t>
      </w:r>
    </w:p>
    <w:p w14:paraId="613D4A6F" w14:textId="77777777" w:rsidR="00F86EEF" w:rsidRDefault="00633F34">
      <w:pPr>
        <w:shd w:val="clear" w:color="auto" w:fill="F2F5F9"/>
        <w:ind w:left="360"/>
      </w:pPr>
      <w:proofErr w:type="spellStart"/>
      <w:r>
        <w:rPr>
          <w:rFonts w:ascii="Consolas" w:hAnsi="Consolas"/>
          <w:color w:val="192D46"/>
          <w:sz w:val="18"/>
        </w:rPr>
        <w:t>npm</w:t>
      </w:r>
      <w:proofErr w:type="spellEnd"/>
      <w:r>
        <w:rPr>
          <w:rFonts w:ascii="Consolas" w:hAnsi="Consolas"/>
          <w:color w:val="192D46"/>
          <w:sz w:val="18"/>
        </w:rPr>
        <w:t xml:space="preserve"> install</w:t>
      </w:r>
      <w:r>
        <w:rPr>
          <w:rFonts w:ascii="Consolas" w:hAnsi="Consolas"/>
          <w:color w:val="192D46"/>
          <w:sz w:val="18"/>
        </w:rPr>
        <w:br/>
      </w:r>
      <w:proofErr w:type="spellStart"/>
      <w:r>
        <w:rPr>
          <w:rFonts w:ascii="Consolas" w:hAnsi="Consolas"/>
          <w:color w:val="192D46"/>
          <w:sz w:val="18"/>
        </w:rPr>
        <w:t>npm</w:t>
      </w:r>
      <w:proofErr w:type="spellEnd"/>
      <w:r>
        <w:rPr>
          <w:rFonts w:ascii="Consolas" w:hAnsi="Consolas"/>
          <w:color w:val="192D46"/>
          <w:sz w:val="18"/>
        </w:rPr>
        <w:t xml:space="preserve"> start</w:t>
      </w:r>
    </w:p>
    <w:p w14:paraId="075D81D5" w14:textId="77777777" w:rsidR="00F86EEF" w:rsidRDefault="00633F34">
      <w:r>
        <w:t>The backend connects to MongoDB and begins listening for API requests.</w:t>
      </w:r>
    </w:p>
    <w:p w14:paraId="294A855F" w14:textId="77777777" w:rsidR="00F86EEF" w:rsidRDefault="00633F34">
      <w:pPr>
        <w:pStyle w:val="Heading2"/>
      </w:pPr>
      <w:r>
        <w:t>Database</w:t>
      </w:r>
    </w:p>
    <w:p w14:paraId="2AEB61CF" w14:textId="77777777" w:rsidR="00F86EEF" w:rsidRDefault="00633F34">
      <w:r>
        <w:t>MongoDB must be running before database operations are performed. Mongoose establishes the connection during server startup.</w:t>
      </w:r>
    </w:p>
    <w:p w14:paraId="231402F0" w14:textId="77777777" w:rsidR="00F86EEF" w:rsidRDefault="00633F34">
      <w:pPr>
        <w:pStyle w:val="Heading2"/>
      </w:pPr>
      <w:r>
        <w:t>API Testing</w:t>
      </w:r>
    </w:p>
    <w:p w14:paraId="51C188A1" w14:textId="77777777" w:rsidR="00F86EEF" w:rsidRDefault="00633F34">
      <w:r>
        <w:t>REST APIs can be tested using Postman or Thunder Client.</w:t>
      </w:r>
    </w:p>
    <w:p w14:paraId="08A3615B" w14:textId="77777777" w:rsidR="00F86EEF" w:rsidRDefault="00633F34">
      <w:pPr>
        <w:pStyle w:val="Heading1"/>
      </w:pPr>
      <w:r>
        <w:t>7. API Documentation</w:t>
      </w:r>
    </w:p>
    <w:p w14:paraId="7EDAA3DD" w14:textId="77777777" w:rsidR="00F86EEF" w:rsidRDefault="00633F34">
      <w:r>
        <w:rPr>
          <w:b/>
        </w:rPr>
        <w:t>User Registration</w:t>
      </w:r>
    </w:p>
    <w:p w14:paraId="24CD6440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</w:t>
      </w:r>
      <w:proofErr w:type="spellStart"/>
      <w:r>
        <w:rPr>
          <w:rFonts w:ascii="Consolas" w:hAnsi="Consolas"/>
          <w:color w:val="192D46"/>
          <w:sz w:val="18"/>
        </w:rPr>
        <w:t>auth</w:t>
      </w:r>
      <w:proofErr w:type="spellEnd"/>
      <w:r>
        <w:rPr>
          <w:rFonts w:ascii="Consolas" w:hAnsi="Consolas"/>
          <w:color w:val="192D46"/>
          <w:sz w:val="18"/>
        </w:rPr>
        <w:t>/register</w:t>
      </w:r>
    </w:p>
    <w:p w14:paraId="768BB49A" w14:textId="77777777" w:rsidR="00F86EEF" w:rsidRDefault="00633F34">
      <w:r>
        <w:t>Registers a new user.</w:t>
      </w:r>
    </w:p>
    <w:p w14:paraId="689C717A" w14:textId="77777777" w:rsidR="00F86EEF" w:rsidRDefault="00633F34">
      <w:r>
        <w:rPr>
          <w:b/>
        </w:rPr>
        <w:t>User Login</w:t>
      </w:r>
    </w:p>
    <w:p w14:paraId="54BA46FC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</w:t>
      </w:r>
      <w:proofErr w:type="spellStart"/>
      <w:r>
        <w:rPr>
          <w:rFonts w:ascii="Consolas" w:hAnsi="Consolas"/>
          <w:color w:val="192D46"/>
          <w:sz w:val="18"/>
        </w:rPr>
        <w:t>auth</w:t>
      </w:r>
      <w:proofErr w:type="spellEnd"/>
      <w:r>
        <w:rPr>
          <w:rFonts w:ascii="Consolas" w:hAnsi="Consolas"/>
          <w:color w:val="192D46"/>
          <w:sz w:val="18"/>
        </w:rPr>
        <w:t>/login</w:t>
      </w:r>
    </w:p>
    <w:p w14:paraId="09422072" w14:textId="77777777" w:rsidR="00F86EEF" w:rsidRDefault="00633F34">
      <w:r>
        <w:t>Authenticates the user and generates a JWT token.</w:t>
      </w:r>
    </w:p>
    <w:p w14:paraId="48E3624C" w14:textId="77777777" w:rsidR="00F86EEF" w:rsidRDefault="00633F34">
      <w:r>
        <w:rPr>
          <w:b/>
        </w:rPr>
        <w:t>Upload Study Material</w:t>
      </w:r>
    </w:p>
    <w:p w14:paraId="563ECFE1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/material/upload</w:t>
      </w:r>
    </w:p>
    <w:p w14:paraId="42B9D583" w14:textId="77777777" w:rsidR="00F86EEF" w:rsidRDefault="00633F34">
      <w:r>
        <w:t>Uploads study material for AI processing.</w:t>
      </w:r>
    </w:p>
    <w:p w14:paraId="6E40D635" w14:textId="77777777" w:rsidR="00F86EEF" w:rsidRDefault="00633F34">
      <w:r>
        <w:rPr>
          <w:b/>
        </w:rPr>
        <w:t>Generate Summary</w:t>
      </w:r>
    </w:p>
    <w:p w14:paraId="4866A45E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/materials/:id/summarize</w:t>
      </w:r>
    </w:p>
    <w:p w14:paraId="24BC8065" w14:textId="77777777" w:rsidR="00F86EEF" w:rsidRDefault="00633F34">
      <w:r>
        <w:t>Generates a concise summary.</w:t>
      </w:r>
    </w:p>
    <w:p w14:paraId="6E9658CA" w14:textId="77777777" w:rsidR="00F86EEF" w:rsidRDefault="00633F34">
      <w:r>
        <w:rPr>
          <w:b/>
        </w:rPr>
        <w:t>Generate Flashcards</w:t>
      </w:r>
    </w:p>
    <w:p w14:paraId="18D91CC5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</w:t>
      </w:r>
      <w:proofErr w:type="spellStart"/>
      <w:r>
        <w:rPr>
          <w:rFonts w:ascii="Consolas" w:hAnsi="Consolas"/>
          <w:color w:val="192D46"/>
          <w:sz w:val="18"/>
        </w:rPr>
        <w:t>ai</w:t>
      </w:r>
      <w:proofErr w:type="spellEnd"/>
      <w:r>
        <w:rPr>
          <w:rFonts w:ascii="Consolas" w:hAnsi="Consolas"/>
          <w:color w:val="192D46"/>
          <w:sz w:val="18"/>
        </w:rPr>
        <w:t>/flashcards</w:t>
      </w:r>
    </w:p>
    <w:p w14:paraId="5C316DE2" w14:textId="77777777" w:rsidR="00F86EEF" w:rsidRDefault="00633F34">
      <w:r>
        <w:t>Creates AI-generated flashcards.</w:t>
      </w:r>
    </w:p>
    <w:p w14:paraId="6F515968" w14:textId="77777777" w:rsidR="00F86EEF" w:rsidRDefault="00633F34">
      <w:r>
        <w:rPr>
          <w:b/>
        </w:rPr>
        <w:t>Generate Quiz</w:t>
      </w:r>
    </w:p>
    <w:p w14:paraId="1EDFD09C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</w:t>
      </w:r>
      <w:proofErr w:type="spellStart"/>
      <w:r>
        <w:rPr>
          <w:rFonts w:ascii="Consolas" w:hAnsi="Consolas"/>
          <w:color w:val="192D46"/>
          <w:sz w:val="18"/>
        </w:rPr>
        <w:t>ai</w:t>
      </w:r>
      <w:proofErr w:type="spellEnd"/>
      <w:r>
        <w:rPr>
          <w:rFonts w:ascii="Consolas" w:hAnsi="Consolas"/>
          <w:color w:val="192D46"/>
          <w:sz w:val="18"/>
        </w:rPr>
        <w:t>/quiz</w:t>
      </w:r>
    </w:p>
    <w:p w14:paraId="0B52C4D2" w14:textId="77777777" w:rsidR="00F86EEF" w:rsidRDefault="00633F34">
      <w:r>
        <w:t>Generates multiple-choice questions.</w:t>
      </w:r>
    </w:p>
    <w:p w14:paraId="01555F18" w14:textId="77777777" w:rsidR="00F86EEF" w:rsidRDefault="00633F34">
      <w:r>
        <w:rPr>
          <w:b/>
        </w:rPr>
        <w:t>Generate Study Plan</w:t>
      </w:r>
    </w:p>
    <w:p w14:paraId="432DD50A" w14:textId="77777777" w:rsidR="00F86EEF" w:rsidRDefault="00633F34">
      <w:pPr>
        <w:shd w:val="clear" w:color="auto" w:fill="F2F5F9"/>
        <w:ind w:left="360"/>
      </w:pPr>
      <w:r>
        <w:rPr>
          <w:rFonts w:ascii="Consolas" w:hAnsi="Consolas"/>
          <w:color w:val="192D46"/>
          <w:sz w:val="18"/>
        </w:rPr>
        <w:t>POST /</w:t>
      </w:r>
      <w:proofErr w:type="spellStart"/>
      <w:r>
        <w:rPr>
          <w:rFonts w:ascii="Consolas" w:hAnsi="Consolas"/>
          <w:color w:val="192D46"/>
          <w:sz w:val="18"/>
        </w:rPr>
        <w:t>api</w:t>
      </w:r>
      <w:proofErr w:type="spellEnd"/>
      <w:r>
        <w:rPr>
          <w:rFonts w:ascii="Consolas" w:hAnsi="Consolas"/>
          <w:color w:val="192D46"/>
          <w:sz w:val="18"/>
        </w:rPr>
        <w:t>/</w:t>
      </w:r>
      <w:proofErr w:type="spellStart"/>
      <w:r>
        <w:rPr>
          <w:rFonts w:ascii="Consolas" w:hAnsi="Consolas"/>
          <w:color w:val="192D46"/>
          <w:sz w:val="18"/>
        </w:rPr>
        <w:t>ai</w:t>
      </w:r>
      <w:proofErr w:type="spellEnd"/>
      <w:r>
        <w:rPr>
          <w:rFonts w:ascii="Consolas" w:hAnsi="Consolas"/>
          <w:color w:val="192D46"/>
          <w:sz w:val="18"/>
        </w:rPr>
        <w:t>/study-plan</w:t>
      </w:r>
    </w:p>
    <w:p w14:paraId="5052B8C0" w14:textId="77777777" w:rsidR="00F86EEF" w:rsidRDefault="00633F34">
      <w:r>
        <w:t>Creates a personalized study schedule.</w:t>
      </w:r>
    </w:p>
    <w:p w14:paraId="10867412" w14:textId="77777777" w:rsidR="00F86EEF" w:rsidRDefault="00633F34">
      <w:r>
        <w:t>Administrative APIs provide administrator-only functions for user management and activity monitoring.</w:t>
      </w:r>
    </w:p>
    <w:p w14:paraId="111F939C" w14:textId="77777777" w:rsidR="00F86EEF" w:rsidRDefault="00633F34">
      <w:pPr>
        <w:pStyle w:val="Heading1"/>
      </w:pPr>
      <w:r>
        <w:t>8. Authentication</w:t>
      </w:r>
    </w:p>
    <w:p w14:paraId="036E7C93" w14:textId="77777777" w:rsidR="00F86EEF" w:rsidRDefault="00633F34">
      <w:r>
        <w:t xml:space="preserve">AI </w:t>
      </w:r>
      <w:proofErr w:type="spellStart"/>
      <w:r>
        <w:t>StudyBuddy</w:t>
      </w:r>
      <w:proofErr w:type="spellEnd"/>
      <w:r>
        <w:t xml:space="preserve"> uses JWT-based authentication to protect private APIs. Role-Based Access Control provides different privileges for students and administrators. Passwords are protected using </w:t>
      </w:r>
      <w:proofErr w:type="spellStart"/>
      <w:r>
        <w:t>bcryptjs</w:t>
      </w:r>
      <w:proofErr w:type="spellEnd"/>
      <w:r>
        <w:t>.</w:t>
      </w:r>
    </w:p>
    <w:p w14:paraId="40ADD005" w14:textId="77777777" w:rsidR="00F86EEF" w:rsidRDefault="00633F34">
      <w:pPr>
        <w:pStyle w:val="Heading1"/>
      </w:pPr>
      <w:r>
        <w:t>9. User Interface</w:t>
      </w:r>
    </w:p>
    <w:p w14:paraId="671227A1" w14:textId="77777777" w:rsidR="00F86EEF" w:rsidRDefault="00633F34">
      <w:pPr>
        <w:pStyle w:val="ListBullet"/>
        <w:spacing w:after="60"/>
      </w:pPr>
      <w:r>
        <w:t>Register and log in</w:t>
      </w:r>
    </w:p>
    <w:p w14:paraId="3E874732" w14:textId="77777777" w:rsidR="00F86EEF" w:rsidRDefault="00633F34">
      <w:pPr>
        <w:pStyle w:val="ListBullet"/>
        <w:spacing w:after="60"/>
      </w:pPr>
      <w:r>
        <w:t>Access the dashboard</w:t>
      </w:r>
    </w:p>
    <w:p w14:paraId="66C31EBB" w14:textId="77777777" w:rsidR="00F86EEF" w:rsidRDefault="00633F34">
      <w:pPr>
        <w:pStyle w:val="ListBullet"/>
        <w:spacing w:after="60"/>
      </w:pPr>
      <w:r>
        <w:t>Upload study materials</w:t>
      </w:r>
    </w:p>
    <w:p w14:paraId="667ED668" w14:textId="77777777" w:rsidR="00F86EEF" w:rsidRDefault="00633F34">
      <w:pPr>
        <w:pStyle w:val="ListBullet"/>
        <w:spacing w:after="60"/>
      </w:pPr>
      <w:r>
        <w:t>Choose an AI feature</w:t>
      </w:r>
    </w:p>
    <w:p w14:paraId="2AF431E5" w14:textId="77777777" w:rsidR="00F86EEF" w:rsidRDefault="00633F34">
      <w:pPr>
        <w:pStyle w:val="ListBullet"/>
        <w:spacing w:after="60"/>
      </w:pPr>
      <w:r>
        <w:t>Generate summaries, flashcards, quizzes or study plans</w:t>
      </w:r>
    </w:p>
    <w:p w14:paraId="752AD70F" w14:textId="77777777" w:rsidR="00F86EEF" w:rsidRDefault="00633F34">
      <w:pPr>
        <w:pStyle w:val="ListBullet"/>
        <w:spacing w:after="60"/>
      </w:pPr>
      <w:r>
        <w:t>Review generated content</w:t>
      </w:r>
    </w:p>
    <w:p w14:paraId="0789557C" w14:textId="77777777" w:rsidR="00F86EEF" w:rsidRDefault="00633F34">
      <w:pPr>
        <w:pStyle w:val="ListBullet"/>
        <w:spacing w:after="60"/>
      </w:pPr>
      <w:r>
        <w:t>Save resources for later</w:t>
      </w:r>
    </w:p>
    <w:p w14:paraId="3AA13344" w14:textId="77777777" w:rsidR="00F86EEF" w:rsidRDefault="00633F34">
      <w:pPr>
        <w:pStyle w:val="ListBullet"/>
        <w:spacing w:after="60"/>
      </w:pPr>
      <w:r>
        <w:t>Manage profiles and previous resources</w:t>
      </w:r>
    </w:p>
    <w:p w14:paraId="55387A8A" w14:textId="77777777" w:rsidR="00F86EEF" w:rsidRDefault="00633F34">
      <w:r>
        <w:t>Administrators can manage users, monitor activity, review AI service usage, and maintain backend operations.</w:t>
      </w:r>
    </w:p>
    <w:p w14:paraId="72C1DADE" w14:textId="77777777" w:rsidR="00F86EEF" w:rsidRDefault="00633F34">
      <w:pPr>
        <w:pStyle w:val="Heading1"/>
      </w:pPr>
      <w:r>
        <w:t>10. Database Design</w:t>
      </w:r>
    </w:p>
    <w:p w14:paraId="11F67595" w14:textId="77777777" w:rsidR="00F86EEF" w:rsidRDefault="00633F34">
      <w:r>
        <w:t>The project uses MongoDB with Mongoose ODM.</w:t>
      </w:r>
    </w:p>
    <w:p w14:paraId="37097D11" w14:textId="77777777" w:rsidR="00F86EEF" w:rsidRDefault="00633F34">
      <w:r>
        <w:rPr>
          <w:b/>
        </w:rPr>
        <w:t xml:space="preserve">User: </w:t>
      </w:r>
      <w:r>
        <w:t xml:space="preserve">_id, name, email, password, role, </w:t>
      </w:r>
      <w:proofErr w:type="spellStart"/>
      <w:r>
        <w:t>createdAt</w:t>
      </w:r>
      <w:proofErr w:type="spellEnd"/>
    </w:p>
    <w:p w14:paraId="020FC7E7" w14:textId="77777777" w:rsidR="00F86EEF" w:rsidRDefault="00633F34">
      <w:r>
        <w:rPr>
          <w:b/>
        </w:rPr>
        <w:t xml:space="preserve">Study Material: </w:t>
      </w:r>
      <w:r>
        <w:t xml:space="preserve">_id, </w:t>
      </w:r>
      <w:proofErr w:type="spellStart"/>
      <w:r>
        <w:t>userId</w:t>
      </w:r>
      <w:proofErr w:type="spellEnd"/>
      <w:r>
        <w:t xml:space="preserve">, title, subject, content, </w:t>
      </w:r>
      <w:proofErr w:type="spellStart"/>
      <w:r>
        <w:t>createdAt</w:t>
      </w:r>
      <w:proofErr w:type="spellEnd"/>
    </w:p>
    <w:p w14:paraId="32748A69" w14:textId="77777777" w:rsidR="00F86EEF" w:rsidRDefault="00633F34">
      <w:r>
        <w:rPr>
          <w:b/>
        </w:rPr>
        <w:t xml:space="preserve">Summary: </w:t>
      </w:r>
      <w:r>
        <w:t xml:space="preserve">_id,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materialId</w:t>
      </w:r>
      <w:proofErr w:type="spellEnd"/>
      <w:r>
        <w:t xml:space="preserve">, summary, </w:t>
      </w:r>
      <w:proofErr w:type="spellStart"/>
      <w:r>
        <w:t>createdAt</w:t>
      </w:r>
      <w:proofErr w:type="spellEnd"/>
    </w:p>
    <w:p w14:paraId="3BEEBF68" w14:textId="77777777" w:rsidR="00F86EEF" w:rsidRDefault="00633F34">
      <w:r>
        <w:rPr>
          <w:b/>
        </w:rPr>
        <w:t xml:space="preserve">Flashcard: </w:t>
      </w:r>
      <w:r>
        <w:t xml:space="preserve">_id,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materialId</w:t>
      </w:r>
      <w:proofErr w:type="spellEnd"/>
      <w:r>
        <w:t xml:space="preserve">, question, answer, </w:t>
      </w:r>
      <w:proofErr w:type="spellStart"/>
      <w:r>
        <w:t>createdAt</w:t>
      </w:r>
      <w:proofErr w:type="spellEnd"/>
    </w:p>
    <w:p w14:paraId="5131BA6B" w14:textId="77777777" w:rsidR="00F86EEF" w:rsidRDefault="00633F34">
      <w:r>
        <w:rPr>
          <w:b/>
        </w:rPr>
        <w:t xml:space="preserve">Quiz: </w:t>
      </w:r>
      <w:r>
        <w:t xml:space="preserve">_id,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materialId</w:t>
      </w:r>
      <w:proofErr w:type="spellEnd"/>
      <w:r>
        <w:t xml:space="preserve">, questions, </w:t>
      </w:r>
      <w:proofErr w:type="spellStart"/>
      <w:r>
        <w:t>createdAt</w:t>
      </w:r>
      <w:proofErr w:type="spellEnd"/>
    </w:p>
    <w:p w14:paraId="7BC97934" w14:textId="77777777" w:rsidR="00F86EEF" w:rsidRDefault="00633F34">
      <w:r>
        <w:rPr>
          <w:b/>
        </w:rPr>
        <w:t xml:space="preserve">Study Plan: </w:t>
      </w:r>
      <w:r>
        <w:t xml:space="preserve">_id,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studyPlan</w:t>
      </w:r>
      <w:proofErr w:type="spellEnd"/>
      <w:r>
        <w:t xml:space="preserve">, </w:t>
      </w:r>
      <w:proofErr w:type="spellStart"/>
      <w:r>
        <w:t>examDate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7B3BB407" w14:textId="77777777" w:rsidR="00F86EEF" w:rsidRDefault="00633F34">
      <w:r>
        <w:t>Users can have multiple study materials and study plans. Study materials can generate summaries, flashcards, and quizzes, while generated resources remain associated with the user.</w:t>
      </w:r>
    </w:p>
    <w:p w14:paraId="3C765F36" w14:textId="77777777" w:rsidR="00F86EEF" w:rsidRDefault="00633F34">
      <w:pPr>
        <w:pStyle w:val="Heading1"/>
      </w:pPr>
      <w:r>
        <w:t>11. Testing</w:t>
      </w:r>
    </w:p>
    <w:p w14:paraId="242F7F66" w14:textId="77777777" w:rsidR="00F86EEF" w:rsidRDefault="00633F34">
      <w:pPr>
        <w:pStyle w:val="ListBullet"/>
        <w:spacing w:after="60"/>
      </w:pPr>
      <w:r>
        <w:t>User registration</w:t>
      </w:r>
    </w:p>
    <w:p w14:paraId="4D372B4B" w14:textId="77777777" w:rsidR="00F86EEF" w:rsidRDefault="00633F34">
      <w:pPr>
        <w:pStyle w:val="ListBullet"/>
        <w:spacing w:after="60"/>
      </w:pPr>
      <w:r>
        <w:t>User login</w:t>
      </w:r>
    </w:p>
    <w:p w14:paraId="5884C1C6" w14:textId="77777777" w:rsidR="00F86EEF" w:rsidRDefault="00633F34">
      <w:pPr>
        <w:pStyle w:val="ListBullet"/>
        <w:spacing w:after="60"/>
      </w:pPr>
      <w:r>
        <w:t>JWT-protected access</w:t>
      </w:r>
    </w:p>
    <w:p w14:paraId="780AA77C" w14:textId="77777777" w:rsidR="00F86EEF" w:rsidRDefault="00633F34">
      <w:pPr>
        <w:pStyle w:val="ListBullet"/>
        <w:spacing w:after="60"/>
      </w:pPr>
      <w:r>
        <w:t>Study material upload</w:t>
      </w:r>
    </w:p>
    <w:p w14:paraId="4BC84917" w14:textId="77777777" w:rsidR="00F86EEF" w:rsidRDefault="00633F34">
      <w:pPr>
        <w:pStyle w:val="ListBullet"/>
        <w:spacing w:after="60"/>
      </w:pPr>
      <w:r>
        <w:t>AI summary generation</w:t>
      </w:r>
    </w:p>
    <w:p w14:paraId="5DA8D9BC" w14:textId="77777777" w:rsidR="00F86EEF" w:rsidRDefault="00633F34">
      <w:pPr>
        <w:pStyle w:val="ListBullet"/>
        <w:spacing w:after="60"/>
      </w:pPr>
      <w:r>
        <w:t>AI flashcard generation</w:t>
      </w:r>
    </w:p>
    <w:p w14:paraId="31B5EE18" w14:textId="77777777" w:rsidR="00F86EEF" w:rsidRDefault="00633F34">
      <w:pPr>
        <w:pStyle w:val="ListBullet"/>
        <w:spacing w:after="60"/>
      </w:pPr>
      <w:r>
        <w:t>AI quiz generation</w:t>
      </w:r>
    </w:p>
    <w:p w14:paraId="2B7BDEAB" w14:textId="77777777" w:rsidR="00F86EEF" w:rsidRDefault="00633F34">
      <w:pPr>
        <w:pStyle w:val="ListBullet"/>
        <w:spacing w:after="60"/>
      </w:pPr>
      <w:r>
        <w:t>AI study-plan generation</w:t>
      </w:r>
    </w:p>
    <w:p w14:paraId="4A1A18B1" w14:textId="77777777" w:rsidR="00F86EEF" w:rsidRDefault="00633F34">
      <w:pPr>
        <w:pStyle w:val="ListBullet"/>
        <w:spacing w:after="60"/>
      </w:pPr>
      <w:r>
        <w:t>Administrative APIs</w:t>
      </w:r>
    </w:p>
    <w:p w14:paraId="66321E95" w14:textId="77777777" w:rsidR="00F86EEF" w:rsidRDefault="00633F34">
      <w:pPr>
        <w:pStyle w:val="ListBullet"/>
        <w:spacing w:after="60"/>
      </w:pPr>
      <w:r>
        <w:t>MongoDB connectivity</w:t>
      </w:r>
    </w:p>
    <w:p w14:paraId="2BCC23A1" w14:textId="77777777" w:rsidR="00F86EEF" w:rsidRDefault="00633F34">
      <w:r>
        <w:t>Testing can be performed using Postman or Thunder Client.</w:t>
      </w:r>
    </w:p>
    <w:p w14:paraId="517FA7BC" w14:textId="77777777" w:rsidR="00F86EEF" w:rsidRDefault="00633F34">
      <w:pPr>
        <w:pStyle w:val="Heading1"/>
      </w:pPr>
      <w:r>
        <w:t>12. Software Requirements</w:t>
      </w:r>
    </w:p>
    <w:p w14:paraId="2952C5BE" w14:textId="77777777" w:rsidR="00F86EEF" w:rsidRDefault="00633F34">
      <w:pPr>
        <w:pStyle w:val="ListBullet"/>
        <w:spacing w:after="60"/>
      </w:pPr>
      <w:r>
        <w:t xml:space="preserve">Windows 10/11, </w:t>
      </w:r>
      <w:proofErr w:type="spellStart"/>
      <w:r>
        <w:t>macOS</w:t>
      </w:r>
      <w:proofErr w:type="spellEnd"/>
      <w:r>
        <w:t>, or Linux</w:t>
      </w:r>
    </w:p>
    <w:p w14:paraId="6778D9D2" w14:textId="77777777" w:rsidR="00F86EEF" w:rsidRDefault="00633F34">
      <w:pPr>
        <w:pStyle w:val="ListBullet"/>
        <w:spacing w:after="60"/>
      </w:pPr>
      <w:proofErr w:type="spellStart"/>
      <w:r>
        <w:t>Node.js</w:t>
      </w:r>
      <w:proofErr w:type="spellEnd"/>
      <w:r>
        <w:t xml:space="preserve"> v16+</w:t>
      </w:r>
    </w:p>
    <w:p w14:paraId="2249384A" w14:textId="77777777" w:rsidR="00F86EEF" w:rsidRDefault="00633F34">
      <w:pPr>
        <w:pStyle w:val="ListBullet"/>
        <w:spacing w:after="60"/>
      </w:pPr>
      <w:proofErr w:type="spellStart"/>
      <w:r>
        <w:t>npm</w:t>
      </w:r>
      <w:proofErr w:type="spellEnd"/>
      <w:r>
        <w:t xml:space="preserve"> v8+</w:t>
      </w:r>
    </w:p>
    <w:p w14:paraId="6E01310B" w14:textId="77777777" w:rsidR="00F86EEF" w:rsidRDefault="00633F34">
      <w:pPr>
        <w:pStyle w:val="ListBullet"/>
        <w:spacing w:after="60"/>
      </w:pPr>
      <w:proofErr w:type="spellStart"/>
      <w:r>
        <w:t>Express.js</w:t>
      </w:r>
      <w:proofErr w:type="spellEnd"/>
    </w:p>
    <w:p w14:paraId="3EC35BBF" w14:textId="77777777" w:rsidR="00F86EEF" w:rsidRDefault="00633F34">
      <w:pPr>
        <w:pStyle w:val="ListBullet"/>
        <w:spacing w:after="60"/>
      </w:pPr>
      <w:r>
        <w:t>MongoDB</w:t>
      </w:r>
    </w:p>
    <w:p w14:paraId="67A385AD" w14:textId="77777777" w:rsidR="00F86EEF" w:rsidRDefault="00633F34">
      <w:pPr>
        <w:pStyle w:val="ListBullet"/>
        <w:spacing w:after="60"/>
      </w:pPr>
      <w:r>
        <w:t>Postman</w:t>
      </w:r>
    </w:p>
    <w:p w14:paraId="074C2F25" w14:textId="77777777" w:rsidR="00F86EEF" w:rsidRDefault="00633F34">
      <w:pPr>
        <w:pStyle w:val="ListBullet"/>
        <w:spacing w:after="60"/>
      </w:pPr>
      <w:r>
        <w:t>Visual Studio Code or similar IDE</w:t>
      </w:r>
    </w:p>
    <w:p w14:paraId="10B94422" w14:textId="77777777" w:rsidR="00F86EEF" w:rsidRDefault="00633F34">
      <w:pPr>
        <w:pStyle w:val="Heading1"/>
      </w:pPr>
      <w:r>
        <w:t>13. Hardware Requirements</w:t>
      </w:r>
    </w:p>
    <w:p w14:paraId="2E778DD7" w14:textId="77777777" w:rsidR="00F86EEF" w:rsidRDefault="00633F34">
      <w:pPr>
        <w:pStyle w:val="ListBullet"/>
        <w:spacing w:after="60"/>
      </w:pPr>
      <w:r>
        <w:t xml:space="preserve">Intel Core i5 8th Gen+ / AMD </w:t>
      </w:r>
      <w:proofErr w:type="spellStart"/>
      <w:r>
        <w:t>Ryzen</w:t>
      </w:r>
      <w:proofErr w:type="spellEnd"/>
      <w:r>
        <w:t xml:space="preserve"> 5 or equivalent</w:t>
      </w:r>
    </w:p>
    <w:p w14:paraId="3B894181" w14:textId="77777777" w:rsidR="00F86EEF" w:rsidRDefault="00633F34">
      <w:pPr>
        <w:pStyle w:val="ListBullet"/>
        <w:spacing w:after="60"/>
      </w:pPr>
      <w:r>
        <w:t>8 GB RAM minimum</w:t>
      </w:r>
    </w:p>
    <w:p w14:paraId="1BA2C7E2" w14:textId="77777777" w:rsidR="00F86EEF" w:rsidRDefault="00633F34">
      <w:pPr>
        <w:pStyle w:val="ListBullet"/>
        <w:spacing w:after="60"/>
      </w:pPr>
      <w:r>
        <w:t>16 GB RAM recommended</w:t>
      </w:r>
    </w:p>
    <w:p w14:paraId="4EDAF0A8" w14:textId="77777777" w:rsidR="00F86EEF" w:rsidRDefault="00633F34">
      <w:pPr>
        <w:pStyle w:val="ListBullet"/>
        <w:spacing w:after="60"/>
      </w:pPr>
      <w:r>
        <w:t>1 GB available storage</w:t>
      </w:r>
    </w:p>
    <w:p w14:paraId="404F48C7" w14:textId="3E381897" w:rsidR="00F86EEF" w:rsidRDefault="00633F34">
      <w:pPr>
        <w:pStyle w:val="Heading1"/>
      </w:pPr>
      <w:r>
        <w:t>14. Demo</w:t>
      </w:r>
    </w:p>
    <w:p w14:paraId="3CA7DBC6" w14:textId="77777777" w:rsidR="00F86EEF" w:rsidRDefault="00633F34">
      <w:pPr>
        <w:pStyle w:val="ListBullet"/>
        <w:spacing w:after="60"/>
      </w:pPr>
      <w:r>
        <w:t xml:space="preserve">Backend Development Demo: </w:t>
      </w:r>
      <w:proofErr w:type="spellStart"/>
      <w:r>
        <w:t>AI_Studybuddy_Backend_Demo.mkv</w:t>
      </w:r>
      <w:proofErr w:type="spellEnd"/>
    </w:p>
    <w:p w14:paraId="0EA720D6" w14:textId="33E482A4" w:rsidR="00F86EEF" w:rsidRDefault="00633F34">
      <w:pPr>
        <w:pStyle w:val="ListBullet"/>
        <w:spacing w:after="60"/>
      </w:pPr>
      <w:r>
        <w:t xml:space="preserve">User Registration API </w:t>
      </w:r>
    </w:p>
    <w:p w14:paraId="3CA3666B" w14:textId="79870FDA" w:rsidR="00F86EEF" w:rsidRDefault="00633F34">
      <w:pPr>
        <w:pStyle w:val="ListBullet"/>
        <w:spacing w:after="60"/>
      </w:pPr>
      <w:r>
        <w:t>User Login API</w:t>
      </w:r>
    </w:p>
    <w:p w14:paraId="639CE4F2" w14:textId="5DF8479A" w:rsidR="00F86EEF" w:rsidRDefault="00633F34">
      <w:pPr>
        <w:pStyle w:val="ListBullet"/>
        <w:spacing w:after="60"/>
      </w:pPr>
      <w:r>
        <w:t xml:space="preserve">Study Material Upload API </w:t>
      </w:r>
    </w:p>
    <w:p w14:paraId="1507FC19" w14:textId="66C95978" w:rsidR="00F86EEF" w:rsidRDefault="00633F34">
      <w:pPr>
        <w:pStyle w:val="ListBullet"/>
        <w:spacing w:after="60"/>
      </w:pPr>
      <w:r>
        <w:t>AI Summary Generation</w:t>
      </w:r>
    </w:p>
    <w:p w14:paraId="6E5EF8F0" w14:textId="55E773C2" w:rsidR="00F86EEF" w:rsidRDefault="00633F34">
      <w:pPr>
        <w:pStyle w:val="ListBullet"/>
        <w:spacing w:after="60"/>
      </w:pPr>
      <w:r>
        <w:t xml:space="preserve">AI Flashcard Generation </w:t>
      </w:r>
    </w:p>
    <w:p w14:paraId="4C80EF52" w14:textId="1395C34A" w:rsidR="00F86EEF" w:rsidRDefault="00633F34">
      <w:pPr>
        <w:pStyle w:val="ListBullet"/>
        <w:spacing w:after="60"/>
      </w:pPr>
      <w:r>
        <w:t xml:space="preserve">AI Quiz Generation </w:t>
      </w:r>
    </w:p>
    <w:p w14:paraId="0969F86E" w14:textId="38FFB04C" w:rsidR="00F86EEF" w:rsidRDefault="00633F34">
      <w:pPr>
        <w:pStyle w:val="ListBullet"/>
        <w:spacing w:after="60"/>
      </w:pPr>
      <w:r>
        <w:t xml:space="preserve">AI Study Plan Generation </w:t>
      </w:r>
    </w:p>
    <w:p w14:paraId="699F8398" w14:textId="7F48D9A2" w:rsidR="00662A43" w:rsidRDefault="00662A43" w:rsidP="00662A43">
      <w:pPr>
        <w:pStyle w:val="ListBullet"/>
        <w:numPr>
          <w:ilvl w:val="0"/>
          <w:numId w:val="0"/>
        </w:numPr>
        <w:spacing w:after="60"/>
      </w:pPr>
      <w:r>
        <w:t xml:space="preserve">     </w:t>
      </w:r>
      <w:hyperlink r:id="rId8" w:history="1">
        <w:r w:rsidRPr="000D5CA0">
          <w:rPr>
            <w:rStyle w:val="Hyperlink"/>
          </w:rPr>
          <w:t>https://drive.google.com/drive/folders/1UWp1geVTsQoK5uG9jhOKf4s4seUZvHi3</w:t>
        </w:r>
      </w:hyperlink>
    </w:p>
    <w:p w14:paraId="187E3B4A" w14:textId="77777777" w:rsidR="00662A43" w:rsidRDefault="00662A43" w:rsidP="00662A43">
      <w:pPr>
        <w:pStyle w:val="ListBullet"/>
        <w:numPr>
          <w:ilvl w:val="0"/>
          <w:numId w:val="0"/>
        </w:numPr>
        <w:spacing w:after="60"/>
      </w:pPr>
    </w:p>
    <w:p w14:paraId="416C4D0E" w14:textId="7795BF9F" w:rsidR="00F86EEF" w:rsidRDefault="00633F34">
      <w:r>
        <w:t>The supplied project documentation also contains a Google Drive demo video link</w:t>
      </w:r>
    </w:p>
    <w:p w14:paraId="72D4FBA8" w14:textId="77777777" w:rsidR="00F86EEF" w:rsidRDefault="00633F34">
      <w:pPr>
        <w:pStyle w:val="Heading1"/>
      </w:pPr>
      <w:r>
        <w:t>15. Conclusion</w:t>
      </w:r>
    </w:p>
    <w:p w14:paraId="6FC7599C" w14:textId="77777777" w:rsidR="00F86EEF" w:rsidRDefault="00633F34">
      <w:r>
        <w:t xml:space="preserve">AI </w:t>
      </w:r>
      <w:proofErr w:type="spellStart"/>
      <w:r>
        <w:t>StudyBuddy</w:t>
      </w:r>
      <w:proofErr w:type="spellEnd"/>
      <w:r>
        <w:t xml:space="preserve"> combines Generative AI with a secure and modular backend to automate study-related tasks. Google Gemini, MongoDB, </w:t>
      </w:r>
      <w:proofErr w:type="spellStart"/>
      <w:r>
        <w:t>Express.js</w:t>
      </w:r>
      <w:proofErr w:type="spellEnd"/>
      <w:r>
        <w:t>, JWT authentication, and role-based access control work together to provide tools for revision, self-assessment, and personalized study planning. The modular architecture also supports future AI-powered learning enhancements.</w:t>
      </w:r>
    </w:p>
    <w:sectPr w:rsidR="00F86EEF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E0ED" w14:textId="77777777" w:rsidR="00633F34" w:rsidRDefault="00633F34">
      <w:pPr>
        <w:spacing w:after="0" w:line="240" w:lineRule="auto"/>
      </w:pPr>
      <w:r>
        <w:separator/>
      </w:r>
    </w:p>
  </w:endnote>
  <w:endnote w:type="continuationSeparator" w:id="0">
    <w:p w14:paraId="04D0B643" w14:textId="77777777" w:rsidR="00633F34" w:rsidRDefault="00633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2973" w14:textId="77777777" w:rsidR="00F86EEF" w:rsidRDefault="00633F34">
    <w:pPr>
      <w:pStyle w:val="Footer"/>
      <w:jc w:val="center"/>
    </w:pPr>
    <w:r>
      <w:rPr>
        <w:color w:val="788291"/>
        <w:sz w:val="16"/>
      </w:rPr>
      <w:t>AI StudyBuddy –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D18C" w14:textId="77777777" w:rsidR="00633F34" w:rsidRDefault="00633F34">
      <w:pPr>
        <w:spacing w:after="0" w:line="240" w:lineRule="auto"/>
      </w:pPr>
      <w:r>
        <w:separator/>
      </w:r>
    </w:p>
  </w:footnote>
  <w:footnote w:type="continuationSeparator" w:id="0">
    <w:p w14:paraId="4AC19307" w14:textId="77777777" w:rsidR="00633F34" w:rsidRDefault="00633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CA64" w14:textId="77777777" w:rsidR="00F86EEF" w:rsidRDefault="00633F34">
    <w:pPr>
      <w:pStyle w:val="Header"/>
      <w:jc w:val="right"/>
    </w:pPr>
    <w:r>
      <w:rPr>
        <w:color w:val="788291"/>
        <w:sz w:val="16"/>
      </w:rPr>
      <w:t>AI StudyBuddy  |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708404">
    <w:abstractNumId w:val="8"/>
  </w:num>
  <w:num w:numId="2" w16cid:durableId="2079017268">
    <w:abstractNumId w:val="6"/>
  </w:num>
  <w:num w:numId="3" w16cid:durableId="391998718">
    <w:abstractNumId w:val="5"/>
  </w:num>
  <w:num w:numId="4" w16cid:durableId="1558324649">
    <w:abstractNumId w:val="4"/>
  </w:num>
  <w:num w:numId="5" w16cid:durableId="1132945001">
    <w:abstractNumId w:val="7"/>
  </w:num>
  <w:num w:numId="6" w16cid:durableId="1465081595">
    <w:abstractNumId w:val="3"/>
  </w:num>
  <w:num w:numId="7" w16cid:durableId="245919346">
    <w:abstractNumId w:val="2"/>
  </w:num>
  <w:num w:numId="8" w16cid:durableId="1273709782">
    <w:abstractNumId w:val="1"/>
  </w:num>
  <w:num w:numId="9" w16cid:durableId="170435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876"/>
    <w:rsid w:val="0029639D"/>
    <w:rsid w:val="002E7ABF"/>
    <w:rsid w:val="00326F90"/>
    <w:rsid w:val="00633F34"/>
    <w:rsid w:val="00662A43"/>
    <w:rsid w:val="00AA1D8D"/>
    <w:rsid w:val="00B47730"/>
    <w:rsid w:val="00CB0664"/>
    <w:rsid w:val="00CC3322"/>
    <w:rsid w:val="00D25DAF"/>
    <w:rsid w:val="00DC7163"/>
    <w:rsid w:val="00DC7D7F"/>
    <w:rsid w:val="00E15CDE"/>
    <w:rsid w:val="00F17439"/>
    <w:rsid w:val="00F62766"/>
    <w:rsid w:val="00F86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66BC2"/>
  <w14:defaultImageDpi w14:val="300"/>
  <w15:docId w15:val="{F13137C4-DF2A-1949-9B18-3988931C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A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EB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1F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2A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UWp1geVTsQoK5uG9jhOKf4s4seUZvHi3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Mahathi Balaji</cp:lastModifiedBy>
  <cp:revision>2</cp:revision>
  <dcterms:created xsi:type="dcterms:W3CDTF">2026-09-26T12:49:00Z</dcterms:created>
  <dcterms:modified xsi:type="dcterms:W3CDTF">2026-09-26T12:49:00Z</dcterms:modified>
  <cp:category/>
</cp:coreProperties>
</file>